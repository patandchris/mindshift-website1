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A2D4" w14:textId="02798DB8" w:rsidR="005C719C" w:rsidRPr="00977AB8" w:rsidRDefault="00977AB8" w:rsidP="009D59A1">
      <w:pPr>
        <w:spacing w:after="0" w:line="240" w:lineRule="auto"/>
        <w:jc w:val="both"/>
        <w:rPr>
          <w:rFonts w:ascii="Aptos" w:hAnsi="Aptos"/>
          <w:b/>
          <w:bCs/>
          <w:color w:val="548DD4" w:themeColor="text2" w:themeTint="99"/>
          <w:sz w:val="36"/>
          <w:szCs w:val="36"/>
        </w:rPr>
      </w:pPr>
      <w:r>
        <w:rPr>
          <w:rFonts w:ascii="Aptos" w:hAnsi="Aptos"/>
          <w:b/>
          <w:bCs/>
          <w:color w:val="548DD4" w:themeColor="text2" w:themeTint="99"/>
          <w:sz w:val="36"/>
          <w:szCs w:val="36"/>
        </w:rPr>
        <w:t xml:space="preserve">WEEK 1 - </w:t>
      </w:r>
      <w:r w:rsidR="007665A1" w:rsidRPr="00977AB8">
        <w:rPr>
          <w:rFonts w:ascii="Aptos" w:hAnsi="Aptos"/>
          <w:b/>
          <w:bCs/>
          <w:color w:val="548DD4" w:themeColor="text2" w:themeTint="99"/>
          <w:sz w:val="36"/>
          <w:szCs w:val="36"/>
        </w:rPr>
        <w:t>BELIEFS</w:t>
      </w:r>
      <w:r w:rsidR="00B156DB" w:rsidRPr="00977AB8">
        <w:rPr>
          <w:rFonts w:ascii="Aptos" w:hAnsi="Aptos"/>
          <w:b/>
          <w:bCs/>
          <w:color w:val="548DD4" w:themeColor="text2" w:themeTint="99"/>
          <w:sz w:val="36"/>
          <w:szCs w:val="36"/>
        </w:rPr>
        <w:t xml:space="preserve"> QUESTION</w:t>
      </w:r>
      <w:r w:rsidR="008A7838">
        <w:rPr>
          <w:rFonts w:ascii="Aptos" w:hAnsi="Aptos"/>
          <w:b/>
          <w:bCs/>
          <w:color w:val="548DD4" w:themeColor="text2" w:themeTint="99"/>
          <w:sz w:val="36"/>
          <w:szCs w:val="36"/>
        </w:rPr>
        <w:t>N</w:t>
      </w:r>
      <w:r w:rsidR="00B156DB" w:rsidRPr="00977AB8">
        <w:rPr>
          <w:rFonts w:ascii="Aptos" w:hAnsi="Aptos"/>
          <w:b/>
          <w:bCs/>
          <w:color w:val="548DD4" w:themeColor="text2" w:themeTint="99"/>
          <w:sz w:val="36"/>
          <w:szCs w:val="36"/>
        </w:rPr>
        <w:t>AIRE</w:t>
      </w:r>
    </w:p>
    <w:p w14:paraId="6EFE2ECA" w14:textId="77777777" w:rsidR="007665A1" w:rsidRPr="007665A1" w:rsidRDefault="007665A1" w:rsidP="009D59A1">
      <w:pPr>
        <w:spacing w:after="0" w:line="240" w:lineRule="auto"/>
        <w:jc w:val="both"/>
        <w:rPr>
          <w:rFonts w:ascii="Aptos" w:hAnsi="Aptos"/>
          <w:b/>
          <w:bCs/>
          <w:color w:val="548DD4" w:themeColor="text2" w:themeTint="99"/>
          <w:sz w:val="20"/>
          <w:szCs w:val="20"/>
        </w:rPr>
      </w:pPr>
    </w:p>
    <w:p w14:paraId="4ED70908" w14:textId="5AC47F8E" w:rsidR="008E77BD" w:rsidRDefault="007665A1" w:rsidP="007665A1">
      <w:pPr>
        <w:pStyle w:val="ListParagraph"/>
        <w:spacing w:after="0" w:line="240" w:lineRule="auto"/>
        <w:ind w:left="0"/>
        <w:rPr>
          <w:rFonts w:ascii="Aptos" w:hAnsi="Aptos"/>
          <w:color w:val="000000" w:themeColor="text1"/>
          <w:sz w:val="24"/>
          <w:szCs w:val="24"/>
        </w:rPr>
      </w:pPr>
      <w:r w:rsidRPr="007665A1">
        <w:rPr>
          <w:rFonts w:ascii="Aptos" w:hAnsi="Aptos"/>
          <w:color w:val="000000" w:themeColor="text1"/>
          <w:sz w:val="24"/>
          <w:szCs w:val="24"/>
        </w:rPr>
        <w:t>These questions are intended to make you think about where you may have limiting beliefs around success and money. They should prompt you to think about your upbringing and the beliefs you formed during that time.</w:t>
      </w:r>
    </w:p>
    <w:p w14:paraId="4213F871" w14:textId="77777777" w:rsidR="007665A1" w:rsidRPr="007665A1" w:rsidRDefault="007665A1" w:rsidP="007665A1">
      <w:pPr>
        <w:pStyle w:val="ListParagraph"/>
        <w:spacing w:after="0" w:line="240" w:lineRule="auto"/>
        <w:ind w:left="0"/>
        <w:rPr>
          <w:rFonts w:ascii="Aptos" w:hAnsi="Aptos"/>
          <w:color w:val="000000" w:themeColor="text1"/>
          <w:sz w:val="24"/>
          <w:szCs w:val="24"/>
        </w:rPr>
      </w:pPr>
    </w:p>
    <w:p w14:paraId="081E827B" w14:textId="4DB6EFCA" w:rsidR="007665A1" w:rsidRDefault="007C60B8" w:rsidP="007665A1">
      <w:pPr>
        <w:pStyle w:val="ListParagraph"/>
        <w:pBdr>
          <w:bottom w:val="single" w:sz="12" w:space="1" w:color="auto"/>
        </w:pBdr>
        <w:spacing w:after="0" w:line="240" w:lineRule="auto"/>
        <w:ind w:left="0"/>
        <w:rPr>
          <w:rFonts w:ascii="Aptos" w:hAnsi="Aptos"/>
          <w:color w:val="000000" w:themeColor="text1"/>
          <w:sz w:val="24"/>
          <w:szCs w:val="24"/>
        </w:rPr>
      </w:pPr>
      <w:r w:rsidRPr="00FD3B25">
        <w:rPr>
          <w:rFonts w:ascii="Aptos" w:hAnsi="Aptos"/>
          <w:i/>
          <w:iCs/>
          <w:color w:val="000000" w:themeColor="text1"/>
          <w:sz w:val="24"/>
          <w:szCs w:val="24"/>
        </w:rPr>
        <w:t>TIP</w:t>
      </w:r>
      <w:r>
        <w:rPr>
          <w:rFonts w:ascii="Aptos" w:hAnsi="Aptos"/>
          <w:color w:val="000000" w:themeColor="text1"/>
          <w:sz w:val="24"/>
          <w:szCs w:val="24"/>
        </w:rPr>
        <w:t>: T</w:t>
      </w:r>
      <w:r w:rsidR="007665A1" w:rsidRPr="007665A1">
        <w:rPr>
          <w:rFonts w:ascii="Aptos" w:hAnsi="Aptos"/>
          <w:color w:val="000000" w:themeColor="text1"/>
          <w:sz w:val="24"/>
          <w:szCs w:val="24"/>
        </w:rPr>
        <w:t>he first answer that pops into your mind as you read each question is usually the right answer.</w:t>
      </w:r>
    </w:p>
    <w:p w14:paraId="4FCDB861" w14:textId="77777777" w:rsidR="00977AB8" w:rsidRDefault="00977AB8" w:rsidP="007665A1">
      <w:pPr>
        <w:pStyle w:val="ListParagraph"/>
        <w:pBdr>
          <w:bottom w:val="single" w:sz="12" w:space="1" w:color="auto"/>
        </w:pBdr>
        <w:spacing w:after="0" w:line="240" w:lineRule="auto"/>
        <w:ind w:left="0"/>
        <w:rPr>
          <w:rFonts w:ascii="Aptos" w:hAnsi="Aptos"/>
          <w:color w:val="000000" w:themeColor="text1"/>
          <w:sz w:val="24"/>
          <w:szCs w:val="24"/>
        </w:rPr>
      </w:pPr>
    </w:p>
    <w:p w14:paraId="570974D0" w14:textId="3CB52BB1" w:rsidR="00977AB8" w:rsidRDefault="00977AB8" w:rsidP="007665A1">
      <w:pPr>
        <w:pStyle w:val="ListParagraph"/>
        <w:pBdr>
          <w:bottom w:val="single" w:sz="12" w:space="1" w:color="auto"/>
        </w:pBdr>
        <w:spacing w:after="0" w:line="240" w:lineRule="auto"/>
        <w:ind w:left="0"/>
        <w:rPr>
          <w:rFonts w:ascii="Aptos" w:hAnsi="Aptos"/>
          <w:color w:val="000000" w:themeColor="text1"/>
          <w:sz w:val="24"/>
          <w:szCs w:val="24"/>
        </w:rPr>
      </w:pPr>
      <w:r>
        <w:rPr>
          <w:rFonts w:ascii="Aptos" w:hAnsi="Aptos"/>
          <w:color w:val="000000" w:themeColor="text1"/>
          <w:sz w:val="24"/>
          <w:szCs w:val="24"/>
        </w:rPr>
        <w:t>Write down your answers.</w:t>
      </w:r>
      <w:r w:rsidR="00A9790F">
        <w:rPr>
          <w:rFonts w:ascii="Aptos" w:hAnsi="Aptos"/>
          <w:color w:val="000000" w:themeColor="text1"/>
          <w:sz w:val="24"/>
          <w:szCs w:val="24"/>
        </w:rPr>
        <w:t xml:space="preserve"> No need to send this back to us. It is for you.</w:t>
      </w:r>
    </w:p>
    <w:p w14:paraId="72FE971F" w14:textId="77777777" w:rsidR="006E1EFB" w:rsidRPr="007665A1" w:rsidRDefault="006E1EFB" w:rsidP="007665A1">
      <w:pPr>
        <w:pStyle w:val="ListParagraph"/>
        <w:pBdr>
          <w:bottom w:val="single" w:sz="12" w:space="1" w:color="auto"/>
        </w:pBdr>
        <w:spacing w:after="0" w:line="240" w:lineRule="auto"/>
        <w:ind w:left="0"/>
        <w:rPr>
          <w:rFonts w:ascii="Aptos" w:hAnsi="Aptos"/>
          <w:color w:val="000000" w:themeColor="text1"/>
          <w:sz w:val="24"/>
          <w:szCs w:val="24"/>
        </w:rPr>
      </w:pPr>
    </w:p>
    <w:p w14:paraId="1E047F6E" w14:textId="77777777" w:rsidR="007665A1" w:rsidRPr="007665A1" w:rsidRDefault="007665A1" w:rsidP="007665A1">
      <w:pPr>
        <w:pStyle w:val="ListParagraph"/>
        <w:pBdr>
          <w:bottom w:val="single" w:sz="12" w:space="1" w:color="auto"/>
        </w:pBdr>
        <w:spacing w:after="0" w:line="240" w:lineRule="auto"/>
        <w:ind w:left="0"/>
        <w:rPr>
          <w:rFonts w:ascii="Aptos" w:hAnsi="Aptos"/>
          <w:color w:val="000000" w:themeColor="text1"/>
          <w:sz w:val="24"/>
          <w:szCs w:val="24"/>
        </w:rPr>
      </w:pPr>
    </w:p>
    <w:p w14:paraId="56062252" w14:textId="77777777" w:rsidR="007665A1" w:rsidRPr="007665A1" w:rsidRDefault="007665A1" w:rsidP="007665A1">
      <w:pPr>
        <w:pStyle w:val="ListParagraph"/>
        <w:spacing w:after="0" w:line="240" w:lineRule="auto"/>
        <w:ind w:left="0"/>
        <w:rPr>
          <w:rFonts w:ascii="Aptos" w:hAnsi="Aptos"/>
          <w:color w:val="000000" w:themeColor="text1"/>
          <w:sz w:val="24"/>
          <w:szCs w:val="24"/>
        </w:rPr>
      </w:pPr>
    </w:p>
    <w:p w14:paraId="414678EB" w14:textId="77777777" w:rsidR="00B60410" w:rsidRDefault="00B60410" w:rsidP="008E77BD">
      <w:pPr>
        <w:spacing w:after="0" w:line="240" w:lineRule="auto"/>
        <w:rPr>
          <w:rFonts w:ascii="Aptos" w:hAnsi="Aptos"/>
          <w:b/>
          <w:bCs/>
          <w:sz w:val="24"/>
          <w:szCs w:val="24"/>
        </w:rPr>
      </w:pPr>
    </w:p>
    <w:p w14:paraId="136745D7" w14:textId="65066466" w:rsidR="008E77BD" w:rsidRPr="00977AB8" w:rsidRDefault="008E77BD" w:rsidP="008E77BD">
      <w:pPr>
        <w:spacing w:after="0" w:line="240" w:lineRule="auto"/>
        <w:rPr>
          <w:rFonts w:ascii="Aptos" w:hAnsi="Aptos"/>
          <w:b/>
          <w:bCs/>
          <w:sz w:val="28"/>
          <w:szCs w:val="28"/>
        </w:rPr>
      </w:pPr>
      <w:r w:rsidRPr="00977AB8">
        <w:rPr>
          <w:rFonts w:ascii="Aptos" w:hAnsi="Aptos"/>
          <w:b/>
          <w:bCs/>
          <w:sz w:val="28"/>
          <w:szCs w:val="28"/>
        </w:rPr>
        <w:t>SUCCESS</w:t>
      </w:r>
    </w:p>
    <w:p w14:paraId="7BEEFF5A" w14:textId="77777777" w:rsidR="008E77BD"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I’d be more successful if… </w:t>
      </w:r>
    </w:p>
    <w:p w14:paraId="3D5A32FE" w14:textId="69714C1D"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24802063" w14:textId="77777777" w:rsidR="00977AB8" w:rsidRPr="007665A1" w:rsidRDefault="00977AB8" w:rsidP="00977AB8">
      <w:pPr>
        <w:pStyle w:val="ListParagraph"/>
        <w:spacing w:after="0" w:line="240" w:lineRule="auto"/>
        <w:ind w:left="1440"/>
        <w:rPr>
          <w:rFonts w:ascii="Aptos" w:hAnsi="Aptos"/>
          <w:sz w:val="24"/>
          <w:szCs w:val="24"/>
        </w:rPr>
      </w:pPr>
    </w:p>
    <w:p w14:paraId="1AC70D05"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When I see other people being successful, I usually… </w:t>
      </w:r>
    </w:p>
    <w:p w14:paraId="4E7AE1F9"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5B3BF036" w14:textId="77777777" w:rsidR="00977AB8" w:rsidRPr="007665A1" w:rsidRDefault="00977AB8" w:rsidP="00977AB8">
      <w:pPr>
        <w:pStyle w:val="ListParagraph"/>
        <w:spacing w:after="0" w:line="240" w:lineRule="auto"/>
        <w:ind w:left="1440"/>
        <w:rPr>
          <w:rFonts w:ascii="Aptos" w:hAnsi="Aptos"/>
          <w:sz w:val="24"/>
          <w:szCs w:val="24"/>
        </w:rPr>
      </w:pPr>
    </w:p>
    <w:p w14:paraId="614B2CE4"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If I surpass my parents' success, then...</w:t>
      </w:r>
    </w:p>
    <w:p w14:paraId="257B30E5"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020F7C8A" w14:textId="77777777" w:rsidR="00977AB8" w:rsidRPr="007665A1" w:rsidRDefault="00977AB8" w:rsidP="00977AB8">
      <w:pPr>
        <w:pStyle w:val="ListParagraph"/>
        <w:spacing w:after="0" w:line="240" w:lineRule="auto"/>
        <w:ind w:left="1440"/>
        <w:rPr>
          <w:rFonts w:ascii="Aptos" w:hAnsi="Aptos"/>
          <w:sz w:val="24"/>
          <w:szCs w:val="24"/>
        </w:rPr>
      </w:pPr>
    </w:p>
    <w:p w14:paraId="1C0609E3"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Successful people always...</w:t>
      </w:r>
    </w:p>
    <w:p w14:paraId="27296837"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7A8FD4A7" w14:textId="77777777" w:rsidR="00977AB8" w:rsidRPr="007665A1" w:rsidRDefault="00977AB8" w:rsidP="00977AB8">
      <w:pPr>
        <w:pStyle w:val="ListParagraph"/>
        <w:spacing w:after="0" w:line="240" w:lineRule="auto"/>
        <w:ind w:left="1440"/>
        <w:rPr>
          <w:rFonts w:ascii="Aptos" w:hAnsi="Aptos"/>
          <w:sz w:val="24"/>
          <w:szCs w:val="24"/>
        </w:rPr>
      </w:pPr>
    </w:p>
    <w:p w14:paraId="2EB601E3"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Success comes with...</w:t>
      </w:r>
    </w:p>
    <w:p w14:paraId="7ADE173B"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352E2959" w14:textId="77777777" w:rsidR="00977AB8" w:rsidRPr="007665A1" w:rsidRDefault="00977AB8" w:rsidP="00977AB8">
      <w:pPr>
        <w:pStyle w:val="ListParagraph"/>
        <w:spacing w:after="0" w:line="240" w:lineRule="auto"/>
        <w:ind w:left="1440"/>
        <w:rPr>
          <w:rFonts w:ascii="Aptos" w:hAnsi="Aptos"/>
          <w:sz w:val="24"/>
          <w:szCs w:val="24"/>
        </w:rPr>
      </w:pPr>
    </w:p>
    <w:p w14:paraId="177332B1"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Not achieving the </w:t>
      </w:r>
      <w:proofErr w:type="gramStart"/>
      <w:r w:rsidRPr="007665A1">
        <w:rPr>
          <w:rFonts w:ascii="Aptos" w:hAnsi="Aptos"/>
          <w:sz w:val="24"/>
          <w:szCs w:val="24"/>
        </w:rPr>
        <w:t>success</w:t>
      </w:r>
      <w:proofErr w:type="gramEnd"/>
      <w:r w:rsidRPr="007665A1">
        <w:rPr>
          <w:rFonts w:ascii="Aptos" w:hAnsi="Aptos"/>
          <w:sz w:val="24"/>
          <w:szCs w:val="24"/>
        </w:rPr>
        <w:t xml:space="preserve"> I want tells me… </w:t>
      </w:r>
    </w:p>
    <w:p w14:paraId="168D387D"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42BCC098" w14:textId="77777777" w:rsidR="00977AB8" w:rsidRPr="007665A1" w:rsidRDefault="00977AB8" w:rsidP="00977AB8">
      <w:pPr>
        <w:pStyle w:val="ListParagraph"/>
        <w:spacing w:after="0" w:line="240" w:lineRule="auto"/>
        <w:ind w:left="1440"/>
        <w:rPr>
          <w:rFonts w:ascii="Aptos" w:hAnsi="Aptos"/>
          <w:sz w:val="24"/>
          <w:szCs w:val="24"/>
        </w:rPr>
      </w:pPr>
    </w:p>
    <w:p w14:paraId="249ED03D" w14:textId="77777777" w:rsidR="00760C96" w:rsidRPr="007665A1" w:rsidRDefault="00760C96" w:rsidP="00490B6F">
      <w:pPr>
        <w:spacing w:after="0" w:line="240" w:lineRule="auto"/>
        <w:rPr>
          <w:rFonts w:ascii="Aptos" w:hAnsi="Aptos"/>
          <w:sz w:val="24"/>
          <w:szCs w:val="24"/>
        </w:rPr>
      </w:pPr>
    </w:p>
    <w:p w14:paraId="6B3722B8" w14:textId="77777777" w:rsidR="00B60410" w:rsidRDefault="00B60410" w:rsidP="008E77BD">
      <w:pPr>
        <w:spacing w:after="0" w:line="240" w:lineRule="auto"/>
        <w:rPr>
          <w:rFonts w:ascii="Aptos" w:hAnsi="Aptos"/>
          <w:b/>
          <w:bCs/>
          <w:sz w:val="24"/>
          <w:szCs w:val="24"/>
        </w:rPr>
      </w:pPr>
    </w:p>
    <w:p w14:paraId="61D03269" w14:textId="47999D5F" w:rsidR="008E77BD" w:rsidRPr="00977AB8" w:rsidRDefault="008E77BD" w:rsidP="008E77BD">
      <w:pPr>
        <w:spacing w:after="0" w:line="240" w:lineRule="auto"/>
        <w:rPr>
          <w:rFonts w:ascii="Aptos" w:hAnsi="Aptos"/>
          <w:b/>
          <w:bCs/>
          <w:sz w:val="28"/>
          <w:szCs w:val="28"/>
        </w:rPr>
      </w:pPr>
      <w:r w:rsidRPr="00977AB8">
        <w:rPr>
          <w:rFonts w:ascii="Aptos" w:hAnsi="Aptos"/>
          <w:b/>
          <w:bCs/>
          <w:sz w:val="28"/>
          <w:szCs w:val="28"/>
        </w:rPr>
        <w:t>MONEY</w:t>
      </w:r>
    </w:p>
    <w:p w14:paraId="0B2AD5A2"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Money makes people …</w:t>
      </w:r>
    </w:p>
    <w:p w14:paraId="46F4F8FF"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3F013B48" w14:textId="77777777" w:rsidR="00977AB8" w:rsidRPr="007665A1" w:rsidRDefault="00977AB8" w:rsidP="00977AB8">
      <w:pPr>
        <w:pStyle w:val="ListParagraph"/>
        <w:spacing w:after="0" w:line="240" w:lineRule="auto"/>
        <w:ind w:left="1440"/>
        <w:rPr>
          <w:rFonts w:ascii="Aptos" w:hAnsi="Aptos"/>
          <w:sz w:val="24"/>
          <w:szCs w:val="24"/>
        </w:rPr>
      </w:pPr>
    </w:p>
    <w:p w14:paraId="055256D6"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Rich people are usually...</w:t>
      </w:r>
    </w:p>
    <w:p w14:paraId="2D4C2188"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5CAF3938" w14:textId="77777777" w:rsidR="00977AB8" w:rsidRPr="007665A1" w:rsidRDefault="00977AB8" w:rsidP="00977AB8">
      <w:pPr>
        <w:pStyle w:val="ListParagraph"/>
        <w:spacing w:after="0" w:line="240" w:lineRule="auto"/>
        <w:ind w:left="1440"/>
        <w:rPr>
          <w:rFonts w:ascii="Aptos" w:hAnsi="Aptos"/>
          <w:sz w:val="24"/>
          <w:szCs w:val="24"/>
        </w:rPr>
      </w:pPr>
    </w:p>
    <w:p w14:paraId="42D9FEF2"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I’d have more money if … </w:t>
      </w:r>
    </w:p>
    <w:p w14:paraId="4932F8E1"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438299EB" w14:textId="77777777" w:rsidR="00977AB8" w:rsidRPr="007665A1" w:rsidRDefault="00977AB8" w:rsidP="00977AB8">
      <w:pPr>
        <w:pStyle w:val="ListParagraph"/>
        <w:spacing w:after="0" w:line="240" w:lineRule="auto"/>
        <w:ind w:left="1440"/>
        <w:rPr>
          <w:rFonts w:ascii="Aptos" w:hAnsi="Aptos"/>
          <w:sz w:val="24"/>
          <w:szCs w:val="24"/>
        </w:rPr>
      </w:pPr>
    </w:p>
    <w:p w14:paraId="40167463"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I’m afraid that, if I had money, I’d… </w:t>
      </w:r>
    </w:p>
    <w:p w14:paraId="04579F78"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308D82EE" w14:textId="77777777" w:rsidR="00977AB8" w:rsidRDefault="00977AB8" w:rsidP="00977AB8">
      <w:pPr>
        <w:pStyle w:val="ListParagraph"/>
        <w:spacing w:after="0" w:line="240" w:lineRule="auto"/>
        <w:ind w:left="1440"/>
        <w:rPr>
          <w:rFonts w:ascii="Aptos" w:hAnsi="Aptos"/>
          <w:sz w:val="24"/>
          <w:szCs w:val="24"/>
        </w:rPr>
      </w:pPr>
    </w:p>
    <w:p w14:paraId="7A5798E7" w14:textId="77777777" w:rsidR="00977AB8" w:rsidRPr="007665A1" w:rsidRDefault="00977AB8" w:rsidP="00977AB8">
      <w:pPr>
        <w:pStyle w:val="ListParagraph"/>
        <w:spacing w:after="0" w:line="240" w:lineRule="auto"/>
        <w:ind w:left="1440"/>
        <w:rPr>
          <w:rFonts w:ascii="Aptos" w:hAnsi="Aptos"/>
          <w:sz w:val="24"/>
          <w:szCs w:val="24"/>
        </w:rPr>
      </w:pPr>
    </w:p>
    <w:p w14:paraId="387BD813"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lastRenderedPageBreak/>
        <w:t xml:space="preserve">In order to have more money, I’d need to… </w:t>
      </w:r>
    </w:p>
    <w:p w14:paraId="3FE4B11D"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436B7868" w14:textId="77777777" w:rsidR="00977AB8" w:rsidRPr="007665A1" w:rsidRDefault="00977AB8" w:rsidP="00977AB8">
      <w:pPr>
        <w:pStyle w:val="ListParagraph"/>
        <w:spacing w:after="0" w:line="240" w:lineRule="auto"/>
        <w:ind w:left="1440"/>
        <w:rPr>
          <w:rFonts w:ascii="Aptos" w:hAnsi="Aptos"/>
          <w:sz w:val="24"/>
          <w:szCs w:val="24"/>
        </w:rPr>
      </w:pPr>
    </w:p>
    <w:p w14:paraId="021D3024"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People deserve to have money if… </w:t>
      </w:r>
    </w:p>
    <w:p w14:paraId="0CF70394"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7B50F76A" w14:textId="77777777" w:rsidR="00977AB8" w:rsidRPr="007665A1" w:rsidRDefault="00977AB8" w:rsidP="00977AB8">
      <w:pPr>
        <w:pStyle w:val="ListParagraph"/>
        <w:spacing w:after="0" w:line="240" w:lineRule="auto"/>
        <w:ind w:left="1440"/>
        <w:rPr>
          <w:rFonts w:ascii="Aptos" w:hAnsi="Aptos"/>
          <w:sz w:val="24"/>
          <w:szCs w:val="24"/>
        </w:rPr>
      </w:pPr>
    </w:p>
    <w:p w14:paraId="24D92A30"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Deep down, I believe money is...</w:t>
      </w:r>
    </w:p>
    <w:p w14:paraId="5F87F286"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7D6FF404" w14:textId="77777777" w:rsidR="00977AB8" w:rsidRPr="007665A1" w:rsidRDefault="00977AB8" w:rsidP="00977AB8">
      <w:pPr>
        <w:pStyle w:val="ListParagraph"/>
        <w:spacing w:after="0" w:line="240" w:lineRule="auto"/>
        <w:ind w:left="1440"/>
        <w:rPr>
          <w:rFonts w:ascii="Aptos" w:hAnsi="Aptos"/>
          <w:sz w:val="24"/>
          <w:szCs w:val="24"/>
        </w:rPr>
      </w:pPr>
    </w:p>
    <w:p w14:paraId="3E248D4A" w14:textId="77777777" w:rsidR="00977AB8" w:rsidRPr="007665A1" w:rsidRDefault="00977AB8" w:rsidP="00977AB8">
      <w:pPr>
        <w:pStyle w:val="ListParagraph"/>
        <w:spacing w:after="0" w:line="240" w:lineRule="auto"/>
        <w:ind w:left="1440"/>
        <w:rPr>
          <w:rFonts w:ascii="Aptos" w:hAnsi="Aptos"/>
          <w:sz w:val="24"/>
          <w:szCs w:val="24"/>
        </w:rPr>
      </w:pPr>
    </w:p>
    <w:p w14:paraId="2417DC9A" w14:textId="77777777" w:rsidR="008E77BD" w:rsidRPr="007665A1" w:rsidRDefault="008E77BD" w:rsidP="008E77BD">
      <w:pPr>
        <w:spacing w:after="0" w:line="240" w:lineRule="auto"/>
        <w:rPr>
          <w:rFonts w:ascii="Aptos" w:hAnsi="Aptos"/>
          <w:sz w:val="24"/>
          <w:szCs w:val="24"/>
        </w:rPr>
      </w:pPr>
    </w:p>
    <w:p w14:paraId="3EC839B1" w14:textId="77777777" w:rsidR="00B60410" w:rsidRDefault="00B60410" w:rsidP="008E77BD">
      <w:pPr>
        <w:spacing w:after="0" w:line="240" w:lineRule="auto"/>
        <w:rPr>
          <w:rFonts w:ascii="Aptos" w:hAnsi="Aptos"/>
          <w:b/>
          <w:bCs/>
          <w:sz w:val="24"/>
          <w:szCs w:val="24"/>
        </w:rPr>
      </w:pPr>
    </w:p>
    <w:p w14:paraId="6BD6672C" w14:textId="3D3BEB8C" w:rsidR="008E77BD" w:rsidRPr="00977AB8" w:rsidRDefault="008E77BD" w:rsidP="008E77BD">
      <w:pPr>
        <w:spacing w:after="0" w:line="240" w:lineRule="auto"/>
        <w:rPr>
          <w:rFonts w:ascii="Aptos" w:hAnsi="Aptos"/>
          <w:b/>
          <w:bCs/>
          <w:sz w:val="28"/>
          <w:szCs w:val="28"/>
        </w:rPr>
      </w:pPr>
      <w:r w:rsidRPr="00977AB8">
        <w:rPr>
          <w:rFonts w:ascii="Aptos" w:hAnsi="Aptos"/>
          <w:b/>
          <w:bCs/>
          <w:sz w:val="28"/>
          <w:szCs w:val="28"/>
        </w:rPr>
        <w:t>ANCESTRY GUILT</w:t>
      </w:r>
    </w:p>
    <w:p w14:paraId="1B40E571"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If I become wealthy, my family might...</w:t>
      </w:r>
    </w:p>
    <w:p w14:paraId="1B4D2501"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79915806" w14:textId="77777777" w:rsidR="00977AB8" w:rsidRPr="007665A1" w:rsidRDefault="00977AB8" w:rsidP="00977AB8">
      <w:pPr>
        <w:pStyle w:val="ListParagraph"/>
        <w:spacing w:after="0" w:line="240" w:lineRule="auto"/>
        <w:ind w:left="1440"/>
        <w:rPr>
          <w:rFonts w:ascii="Aptos" w:hAnsi="Aptos"/>
          <w:sz w:val="24"/>
          <w:szCs w:val="24"/>
        </w:rPr>
      </w:pPr>
    </w:p>
    <w:p w14:paraId="0AA2618C" w14:textId="77777777" w:rsidR="007C60B8" w:rsidRPr="007665A1" w:rsidRDefault="007C60B8" w:rsidP="007C60B8">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My Father Thought money was… </w:t>
      </w:r>
    </w:p>
    <w:p w14:paraId="1284E8CA" w14:textId="77777777" w:rsidR="007C60B8" w:rsidRDefault="007C60B8" w:rsidP="007C60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0FE35850" w14:textId="77777777" w:rsidR="007C60B8" w:rsidRPr="007665A1" w:rsidRDefault="007C60B8" w:rsidP="007C60B8">
      <w:pPr>
        <w:pStyle w:val="ListParagraph"/>
        <w:spacing w:after="0" w:line="240" w:lineRule="auto"/>
        <w:ind w:left="1440"/>
        <w:rPr>
          <w:rFonts w:ascii="Aptos" w:hAnsi="Aptos"/>
          <w:sz w:val="24"/>
          <w:szCs w:val="24"/>
        </w:rPr>
      </w:pPr>
    </w:p>
    <w:p w14:paraId="1FBFC11E" w14:textId="77777777" w:rsidR="007C60B8" w:rsidRPr="007665A1" w:rsidRDefault="007C60B8" w:rsidP="007C60B8">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My Mother thought money was… </w:t>
      </w:r>
    </w:p>
    <w:p w14:paraId="1A605D63" w14:textId="77777777" w:rsidR="007C60B8" w:rsidRDefault="007C60B8" w:rsidP="007C60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749B09EA" w14:textId="77777777" w:rsidR="007C60B8" w:rsidRPr="007C60B8" w:rsidRDefault="007C60B8" w:rsidP="007C60B8">
      <w:pPr>
        <w:spacing w:after="0" w:line="240" w:lineRule="auto"/>
        <w:rPr>
          <w:rFonts w:ascii="Aptos" w:hAnsi="Aptos"/>
          <w:sz w:val="24"/>
          <w:szCs w:val="24"/>
        </w:rPr>
      </w:pPr>
    </w:p>
    <w:p w14:paraId="08356E0D" w14:textId="77777777" w:rsidR="007C60B8" w:rsidRPr="007665A1" w:rsidRDefault="007C60B8" w:rsidP="007C60B8">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Looking through my father’s eyes, I am… </w:t>
      </w:r>
    </w:p>
    <w:p w14:paraId="04CB9FA6" w14:textId="77777777" w:rsidR="007C60B8" w:rsidRDefault="007C60B8" w:rsidP="007C60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12B85C41" w14:textId="77777777" w:rsidR="007C60B8" w:rsidRPr="007665A1" w:rsidRDefault="007C60B8" w:rsidP="007C60B8">
      <w:pPr>
        <w:pStyle w:val="ListParagraph"/>
        <w:spacing w:after="0" w:line="240" w:lineRule="auto"/>
        <w:ind w:left="1440"/>
        <w:rPr>
          <w:rFonts w:ascii="Aptos" w:hAnsi="Aptos"/>
          <w:sz w:val="24"/>
          <w:szCs w:val="24"/>
        </w:rPr>
      </w:pPr>
    </w:p>
    <w:p w14:paraId="45B7DEE3" w14:textId="77777777" w:rsidR="007C60B8" w:rsidRPr="007665A1" w:rsidRDefault="007C60B8" w:rsidP="007C60B8">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Looking through my mother’s eyes, I am… </w:t>
      </w:r>
    </w:p>
    <w:p w14:paraId="39EE89ED" w14:textId="77777777" w:rsidR="007C60B8" w:rsidRDefault="007C60B8" w:rsidP="007C60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66FAD796" w14:textId="77777777" w:rsidR="00977AB8" w:rsidRPr="007665A1" w:rsidRDefault="00977AB8" w:rsidP="00977AB8">
      <w:pPr>
        <w:pStyle w:val="ListParagraph"/>
        <w:spacing w:after="0" w:line="240" w:lineRule="auto"/>
        <w:ind w:left="1440"/>
        <w:rPr>
          <w:rFonts w:ascii="Aptos" w:hAnsi="Aptos"/>
          <w:sz w:val="24"/>
          <w:szCs w:val="24"/>
        </w:rPr>
      </w:pPr>
    </w:p>
    <w:p w14:paraId="08DE06B7" w14:textId="77777777" w:rsidR="008E77BD" w:rsidRPr="007665A1" w:rsidRDefault="008E77BD" w:rsidP="00977AB8">
      <w:pPr>
        <w:spacing w:after="0" w:line="240" w:lineRule="auto"/>
        <w:rPr>
          <w:rFonts w:ascii="Aptos" w:hAnsi="Aptos"/>
          <w:sz w:val="24"/>
          <w:szCs w:val="24"/>
        </w:rPr>
      </w:pPr>
    </w:p>
    <w:p w14:paraId="76BE62AB" w14:textId="77777777" w:rsidR="00B60410" w:rsidRDefault="00B60410" w:rsidP="008E77BD">
      <w:pPr>
        <w:spacing w:after="0" w:line="240" w:lineRule="auto"/>
        <w:rPr>
          <w:rFonts w:ascii="Aptos" w:hAnsi="Aptos"/>
          <w:b/>
          <w:bCs/>
          <w:sz w:val="24"/>
          <w:szCs w:val="24"/>
        </w:rPr>
      </w:pPr>
    </w:p>
    <w:p w14:paraId="48B43ED2" w14:textId="225A215B" w:rsidR="008E77BD" w:rsidRPr="00977AB8" w:rsidRDefault="008E77BD" w:rsidP="008E77BD">
      <w:pPr>
        <w:spacing w:after="0" w:line="240" w:lineRule="auto"/>
        <w:rPr>
          <w:rFonts w:ascii="Aptos" w:hAnsi="Aptos"/>
          <w:b/>
          <w:bCs/>
          <w:sz w:val="28"/>
          <w:szCs w:val="28"/>
        </w:rPr>
      </w:pPr>
      <w:r w:rsidRPr="00977AB8">
        <w:rPr>
          <w:rFonts w:ascii="Aptos" w:hAnsi="Aptos"/>
          <w:b/>
          <w:bCs/>
          <w:sz w:val="28"/>
          <w:szCs w:val="28"/>
        </w:rPr>
        <w:t>GENERAL</w:t>
      </w:r>
    </w:p>
    <w:p w14:paraId="45DADBCD"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I deserve… </w:t>
      </w:r>
    </w:p>
    <w:p w14:paraId="402D8D3A"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2E8FCDF3" w14:textId="77777777" w:rsidR="00977AB8" w:rsidRPr="007665A1" w:rsidRDefault="00977AB8" w:rsidP="00977AB8">
      <w:pPr>
        <w:pStyle w:val="ListParagraph"/>
        <w:spacing w:after="0" w:line="240" w:lineRule="auto"/>
        <w:ind w:left="1440"/>
        <w:rPr>
          <w:rFonts w:ascii="Aptos" w:hAnsi="Aptos"/>
          <w:sz w:val="24"/>
          <w:szCs w:val="24"/>
        </w:rPr>
      </w:pPr>
    </w:p>
    <w:p w14:paraId="782F1552" w14:textId="77777777" w:rsidR="008E77BD" w:rsidRPr="007665A1" w:rsidRDefault="008E77BD" w:rsidP="008E77BD">
      <w:pPr>
        <w:pStyle w:val="ListParagraph"/>
        <w:numPr>
          <w:ilvl w:val="0"/>
          <w:numId w:val="41"/>
        </w:numPr>
        <w:spacing w:after="0" w:line="240" w:lineRule="auto"/>
        <w:rPr>
          <w:rFonts w:ascii="Aptos" w:hAnsi="Aptos"/>
          <w:sz w:val="24"/>
          <w:szCs w:val="24"/>
        </w:rPr>
      </w:pPr>
      <w:r w:rsidRPr="007665A1">
        <w:rPr>
          <w:rFonts w:ascii="Aptos" w:hAnsi="Aptos"/>
          <w:sz w:val="24"/>
          <w:szCs w:val="24"/>
        </w:rPr>
        <w:t xml:space="preserve">I don’t deserve… </w:t>
      </w:r>
    </w:p>
    <w:p w14:paraId="5DDCC1FC" w14:textId="77777777" w:rsidR="00977AB8" w:rsidRDefault="00977AB8" w:rsidP="00977AB8">
      <w:pPr>
        <w:pStyle w:val="ListParagraph"/>
        <w:numPr>
          <w:ilvl w:val="1"/>
          <w:numId w:val="41"/>
        </w:numPr>
        <w:spacing w:after="0" w:line="240" w:lineRule="auto"/>
        <w:rPr>
          <w:rFonts w:ascii="Aptos" w:hAnsi="Aptos"/>
          <w:sz w:val="24"/>
          <w:szCs w:val="24"/>
        </w:rPr>
      </w:pPr>
      <w:r>
        <w:rPr>
          <w:rFonts w:ascii="Aptos" w:hAnsi="Aptos"/>
          <w:sz w:val="24"/>
          <w:szCs w:val="24"/>
        </w:rPr>
        <w:t>Answer:</w:t>
      </w:r>
    </w:p>
    <w:p w14:paraId="790AD129" w14:textId="77777777" w:rsidR="00977AB8" w:rsidRDefault="00977AB8" w:rsidP="00977AB8">
      <w:pPr>
        <w:pStyle w:val="ListParagraph"/>
        <w:spacing w:after="0" w:line="240" w:lineRule="auto"/>
        <w:ind w:left="1440"/>
        <w:rPr>
          <w:rFonts w:ascii="Aptos" w:hAnsi="Aptos"/>
          <w:sz w:val="24"/>
          <w:szCs w:val="24"/>
        </w:rPr>
      </w:pPr>
    </w:p>
    <w:p w14:paraId="5F0BCCEB" w14:textId="77777777" w:rsidR="007C60B8" w:rsidRDefault="007C60B8" w:rsidP="00977AB8">
      <w:pPr>
        <w:pStyle w:val="ListParagraph"/>
        <w:spacing w:after="0" w:line="240" w:lineRule="auto"/>
        <w:ind w:left="1440"/>
        <w:rPr>
          <w:rFonts w:ascii="Aptos" w:hAnsi="Aptos"/>
          <w:sz w:val="24"/>
          <w:szCs w:val="24"/>
        </w:rPr>
      </w:pPr>
    </w:p>
    <w:p w14:paraId="2CA78BF9" w14:textId="77777777" w:rsidR="007C60B8" w:rsidRPr="007665A1" w:rsidRDefault="007C60B8" w:rsidP="00977AB8">
      <w:pPr>
        <w:pStyle w:val="ListParagraph"/>
        <w:spacing w:after="0" w:line="240" w:lineRule="auto"/>
        <w:ind w:left="1440"/>
        <w:rPr>
          <w:rFonts w:ascii="Aptos" w:hAnsi="Aptos"/>
          <w:sz w:val="24"/>
          <w:szCs w:val="24"/>
        </w:rPr>
      </w:pPr>
    </w:p>
    <w:sectPr w:rsidR="007C60B8" w:rsidRPr="007665A1" w:rsidSect="00B604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E225F"/>
    <w:multiLevelType w:val="multilevel"/>
    <w:tmpl w:val="95A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94DC7"/>
    <w:multiLevelType w:val="hybridMultilevel"/>
    <w:tmpl w:val="78082742"/>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C903168"/>
    <w:multiLevelType w:val="multilevel"/>
    <w:tmpl w:val="37F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96F75"/>
    <w:multiLevelType w:val="multilevel"/>
    <w:tmpl w:val="45C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F3C57"/>
    <w:multiLevelType w:val="hybridMultilevel"/>
    <w:tmpl w:val="BD08864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80771F"/>
    <w:multiLevelType w:val="multilevel"/>
    <w:tmpl w:val="442E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B0DAD"/>
    <w:multiLevelType w:val="multilevel"/>
    <w:tmpl w:val="BF6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F0BC3"/>
    <w:multiLevelType w:val="hybridMultilevel"/>
    <w:tmpl w:val="B8065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474464"/>
    <w:multiLevelType w:val="multilevel"/>
    <w:tmpl w:val="EAC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92286"/>
    <w:multiLevelType w:val="multilevel"/>
    <w:tmpl w:val="461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93721"/>
    <w:multiLevelType w:val="multilevel"/>
    <w:tmpl w:val="436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26C82"/>
    <w:multiLevelType w:val="hybridMultilevel"/>
    <w:tmpl w:val="93300E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015641"/>
    <w:multiLevelType w:val="hybridMultilevel"/>
    <w:tmpl w:val="93300E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F5F96"/>
    <w:multiLevelType w:val="hybridMultilevel"/>
    <w:tmpl w:val="6F36E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2BF7665"/>
    <w:multiLevelType w:val="hybridMultilevel"/>
    <w:tmpl w:val="444EC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3D81DE6"/>
    <w:multiLevelType w:val="hybridMultilevel"/>
    <w:tmpl w:val="4EB4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57077"/>
    <w:multiLevelType w:val="hybridMultilevel"/>
    <w:tmpl w:val="F224FAC0"/>
    <w:lvl w:ilvl="0" w:tplc="04090001">
      <w:start w:val="1"/>
      <w:numFmt w:val="bullet"/>
      <w:lvlText w:val=""/>
      <w:lvlJc w:val="left"/>
      <w:pPr>
        <w:ind w:left="360" w:hanging="360"/>
      </w:pPr>
      <w:rPr>
        <w:rFonts w:ascii="Symbol" w:hAnsi="Symbol" w:hint="default"/>
      </w:rPr>
    </w:lvl>
    <w:lvl w:ilvl="1" w:tplc="28023A5A">
      <w:numFmt w:val="bullet"/>
      <w:lvlText w:val="•"/>
      <w:lvlJc w:val="left"/>
      <w:pPr>
        <w:ind w:left="1440" w:hanging="720"/>
      </w:pPr>
      <w:rPr>
        <w:rFonts w:ascii="Aptos" w:eastAsiaTheme="minorEastAsia"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BE75A2"/>
    <w:multiLevelType w:val="hybridMultilevel"/>
    <w:tmpl w:val="37AC4538"/>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76A0A80"/>
    <w:multiLevelType w:val="multilevel"/>
    <w:tmpl w:val="0346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42142"/>
    <w:multiLevelType w:val="multilevel"/>
    <w:tmpl w:val="582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E4216"/>
    <w:multiLevelType w:val="multilevel"/>
    <w:tmpl w:val="276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24E1B"/>
    <w:multiLevelType w:val="hybridMultilevel"/>
    <w:tmpl w:val="47CE2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C344EE"/>
    <w:multiLevelType w:val="hybridMultilevel"/>
    <w:tmpl w:val="48D0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082824"/>
    <w:multiLevelType w:val="hybridMultilevel"/>
    <w:tmpl w:val="B8065E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839384F"/>
    <w:multiLevelType w:val="hybridMultilevel"/>
    <w:tmpl w:val="E96A1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B2C5EBD"/>
    <w:multiLevelType w:val="multilevel"/>
    <w:tmpl w:val="952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97013"/>
    <w:multiLevelType w:val="multilevel"/>
    <w:tmpl w:val="CD6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32FED"/>
    <w:multiLevelType w:val="multilevel"/>
    <w:tmpl w:val="8918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66011A"/>
    <w:multiLevelType w:val="hybridMultilevel"/>
    <w:tmpl w:val="D7AA1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8431256"/>
    <w:multiLevelType w:val="multilevel"/>
    <w:tmpl w:val="2EA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83782"/>
    <w:multiLevelType w:val="hybridMultilevel"/>
    <w:tmpl w:val="4BC08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F90AC6"/>
    <w:multiLevelType w:val="hybridMultilevel"/>
    <w:tmpl w:val="383812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7F2A38"/>
    <w:multiLevelType w:val="multilevel"/>
    <w:tmpl w:val="C8C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54BAB"/>
    <w:multiLevelType w:val="hybridMultilevel"/>
    <w:tmpl w:val="3C04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292459">
    <w:abstractNumId w:val="8"/>
  </w:num>
  <w:num w:numId="2" w16cid:durableId="814705">
    <w:abstractNumId w:val="6"/>
  </w:num>
  <w:num w:numId="3" w16cid:durableId="1879196795">
    <w:abstractNumId w:val="5"/>
  </w:num>
  <w:num w:numId="4" w16cid:durableId="1301808546">
    <w:abstractNumId w:val="4"/>
  </w:num>
  <w:num w:numId="5" w16cid:durableId="404650548">
    <w:abstractNumId w:val="7"/>
  </w:num>
  <w:num w:numId="6" w16cid:durableId="1508641716">
    <w:abstractNumId w:val="3"/>
  </w:num>
  <w:num w:numId="7" w16cid:durableId="788233401">
    <w:abstractNumId w:val="2"/>
  </w:num>
  <w:num w:numId="8" w16cid:durableId="1590237881">
    <w:abstractNumId w:val="1"/>
  </w:num>
  <w:num w:numId="9" w16cid:durableId="420299148">
    <w:abstractNumId w:val="0"/>
  </w:num>
  <w:num w:numId="10" w16cid:durableId="1176766191">
    <w:abstractNumId w:val="28"/>
  </w:num>
  <w:num w:numId="11" w16cid:durableId="470944622">
    <w:abstractNumId w:val="15"/>
  </w:num>
  <w:num w:numId="12" w16cid:durableId="1939092779">
    <w:abstractNumId w:val="18"/>
  </w:num>
  <w:num w:numId="13" w16cid:durableId="1972638501">
    <w:abstractNumId w:val="41"/>
  </w:num>
  <w:num w:numId="14" w16cid:durableId="918173945">
    <w:abstractNumId w:val="27"/>
  </w:num>
  <w:num w:numId="15" w16cid:durableId="45154894">
    <w:abstractNumId w:val="14"/>
  </w:num>
  <w:num w:numId="16" w16cid:durableId="1163160244">
    <w:abstractNumId w:val="17"/>
  </w:num>
  <w:num w:numId="17" w16cid:durableId="1756046724">
    <w:abstractNumId w:val="11"/>
  </w:num>
  <w:num w:numId="18" w16cid:durableId="826362603">
    <w:abstractNumId w:val="35"/>
  </w:num>
  <w:num w:numId="19" w16cid:durableId="1045914341">
    <w:abstractNumId w:val="38"/>
  </w:num>
  <w:num w:numId="20" w16cid:durableId="430055981">
    <w:abstractNumId w:val="29"/>
  </w:num>
  <w:num w:numId="21" w16cid:durableId="25378060">
    <w:abstractNumId w:val="36"/>
  </w:num>
  <w:num w:numId="22" w16cid:durableId="848567029">
    <w:abstractNumId w:val="12"/>
  </w:num>
  <w:num w:numId="23" w16cid:durableId="804353812">
    <w:abstractNumId w:val="34"/>
  </w:num>
  <w:num w:numId="24" w16cid:durableId="619923971">
    <w:abstractNumId w:val="9"/>
  </w:num>
  <w:num w:numId="25" w16cid:durableId="438257454">
    <w:abstractNumId w:val="19"/>
  </w:num>
  <w:num w:numId="26" w16cid:durableId="1356924875">
    <w:abstractNumId w:val="40"/>
  </w:num>
  <w:num w:numId="27" w16cid:durableId="545991044">
    <w:abstractNumId w:val="39"/>
  </w:num>
  <w:num w:numId="28" w16cid:durableId="2087148215">
    <w:abstractNumId w:val="37"/>
  </w:num>
  <w:num w:numId="29" w16cid:durableId="1630549016">
    <w:abstractNumId w:val="23"/>
  </w:num>
  <w:num w:numId="30" w16cid:durableId="1714575911">
    <w:abstractNumId w:val="30"/>
  </w:num>
  <w:num w:numId="31" w16cid:durableId="1857621530">
    <w:abstractNumId w:val="25"/>
  </w:num>
  <w:num w:numId="32" w16cid:durableId="1450705251">
    <w:abstractNumId w:val="21"/>
  </w:num>
  <w:num w:numId="33" w16cid:durableId="1140150852">
    <w:abstractNumId w:val="20"/>
  </w:num>
  <w:num w:numId="34" w16cid:durableId="442698772">
    <w:abstractNumId w:val="26"/>
  </w:num>
  <w:num w:numId="35" w16cid:durableId="599068070">
    <w:abstractNumId w:val="10"/>
  </w:num>
  <w:num w:numId="36" w16cid:durableId="359210466">
    <w:abstractNumId w:val="22"/>
  </w:num>
  <w:num w:numId="37" w16cid:durableId="822702479">
    <w:abstractNumId w:val="33"/>
  </w:num>
  <w:num w:numId="38" w16cid:durableId="1132795211">
    <w:abstractNumId w:val="16"/>
  </w:num>
  <w:num w:numId="39" w16cid:durableId="818152661">
    <w:abstractNumId w:val="32"/>
  </w:num>
  <w:num w:numId="40" w16cid:durableId="829061811">
    <w:abstractNumId w:val="42"/>
  </w:num>
  <w:num w:numId="41" w16cid:durableId="630283318">
    <w:abstractNumId w:val="13"/>
  </w:num>
  <w:num w:numId="42" w16cid:durableId="2097245189">
    <w:abstractNumId w:val="31"/>
  </w:num>
  <w:num w:numId="43" w16cid:durableId="6836264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02"/>
    <w:rsid w:val="00034616"/>
    <w:rsid w:val="0006063C"/>
    <w:rsid w:val="000A3188"/>
    <w:rsid w:val="0015074B"/>
    <w:rsid w:val="00256157"/>
    <w:rsid w:val="0028411B"/>
    <w:rsid w:val="0029639D"/>
    <w:rsid w:val="002A1EA7"/>
    <w:rsid w:val="002D68F9"/>
    <w:rsid w:val="00326F90"/>
    <w:rsid w:val="00364234"/>
    <w:rsid w:val="00377B82"/>
    <w:rsid w:val="0039447A"/>
    <w:rsid w:val="003D6857"/>
    <w:rsid w:val="003E44D4"/>
    <w:rsid w:val="00490B6F"/>
    <w:rsid w:val="0049112D"/>
    <w:rsid w:val="004E1814"/>
    <w:rsid w:val="00512098"/>
    <w:rsid w:val="00514B59"/>
    <w:rsid w:val="0055758E"/>
    <w:rsid w:val="005C719C"/>
    <w:rsid w:val="005E1D40"/>
    <w:rsid w:val="006415AA"/>
    <w:rsid w:val="006638BF"/>
    <w:rsid w:val="00680242"/>
    <w:rsid w:val="006A7115"/>
    <w:rsid w:val="006D70ED"/>
    <w:rsid w:val="006E1EFB"/>
    <w:rsid w:val="006E3645"/>
    <w:rsid w:val="00760C96"/>
    <w:rsid w:val="007665A1"/>
    <w:rsid w:val="00767EB4"/>
    <w:rsid w:val="007B4007"/>
    <w:rsid w:val="007B7702"/>
    <w:rsid w:val="007B7E8C"/>
    <w:rsid w:val="007C363A"/>
    <w:rsid w:val="007C60B8"/>
    <w:rsid w:val="007C68C0"/>
    <w:rsid w:val="007D41E6"/>
    <w:rsid w:val="007E2103"/>
    <w:rsid w:val="008A7838"/>
    <w:rsid w:val="008B1180"/>
    <w:rsid w:val="008D0DA2"/>
    <w:rsid w:val="008E7216"/>
    <w:rsid w:val="008E77BD"/>
    <w:rsid w:val="00905B80"/>
    <w:rsid w:val="0092429A"/>
    <w:rsid w:val="00977AB8"/>
    <w:rsid w:val="009A7967"/>
    <w:rsid w:val="009C09A1"/>
    <w:rsid w:val="009D59A1"/>
    <w:rsid w:val="009E6D91"/>
    <w:rsid w:val="00A706FA"/>
    <w:rsid w:val="00A9790F"/>
    <w:rsid w:val="00AA0E0B"/>
    <w:rsid w:val="00AA1D8D"/>
    <w:rsid w:val="00AA53F9"/>
    <w:rsid w:val="00AD7269"/>
    <w:rsid w:val="00AE15B4"/>
    <w:rsid w:val="00B156DB"/>
    <w:rsid w:val="00B3617C"/>
    <w:rsid w:val="00B4089C"/>
    <w:rsid w:val="00B47730"/>
    <w:rsid w:val="00B561C1"/>
    <w:rsid w:val="00B60410"/>
    <w:rsid w:val="00B77F76"/>
    <w:rsid w:val="00BA7C76"/>
    <w:rsid w:val="00BD50B1"/>
    <w:rsid w:val="00C1665F"/>
    <w:rsid w:val="00C6608D"/>
    <w:rsid w:val="00CB0664"/>
    <w:rsid w:val="00CE3C27"/>
    <w:rsid w:val="00D07BAB"/>
    <w:rsid w:val="00D15764"/>
    <w:rsid w:val="00D60450"/>
    <w:rsid w:val="00DD1A37"/>
    <w:rsid w:val="00DD4C60"/>
    <w:rsid w:val="00DE573B"/>
    <w:rsid w:val="00E24B68"/>
    <w:rsid w:val="00E31925"/>
    <w:rsid w:val="00E57167"/>
    <w:rsid w:val="00E822FE"/>
    <w:rsid w:val="00E87E92"/>
    <w:rsid w:val="00F05E67"/>
    <w:rsid w:val="00F2133B"/>
    <w:rsid w:val="00F50850"/>
    <w:rsid w:val="00F91160"/>
    <w:rsid w:val="00FC0165"/>
    <w:rsid w:val="00FC693F"/>
    <w:rsid w:val="00FD18D0"/>
    <w:rsid w:val="00FD3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96A2D"/>
  <w14:defaultImageDpi w14:val="330"/>
  <w15:docId w15:val="{83B6C85C-3553-4427-8CDA-F0D8B9C5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84201">
      <w:bodyDiv w:val="1"/>
      <w:marLeft w:val="0"/>
      <w:marRight w:val="0"/>
      <w:marTop w:val="0"/>
      <w:marBottom w:val="0"/>
      <w:divBdr>
        <w:top w:val="none" w:sz="0" w:space="0" w:color="auto"/>
        <w:left w:val="none" w:sz="0" w:space="0" w:color="auto"/>
        <w:bottom w:val="none" w:sz="0" w:space="0" w:color="auto"/>
        <w:right w:val="none" w:sz="0" w:space="0" w:color="auto"/>
      </w:divBdr>
    </w:div>
    <w:div w:id="417099333">
      <w:bodyDiv w:val="1"/>
      <w:marLeft w:val="0"/>
      <w:marRight w:val="0"/>
      <w:marTop w:val="0"/>
      <w:marBottom w:val="0"/>
      <w:divBdr>
        <w:top w:val="none" w:sz="0" w:space="0" w:color="auto"/>
        <w:left w:val="none" w:sz="0" w:space="0" w:color="auto"/>
        <w:bottom w:val="none" w:sz="0" w:space="0" w:color="auto"/>
        <w:right w:val="none" w:sz="0" w:space="0" w:color="auto"/>
      </w:divBdr>
    </w:div>
    <w:div w:id="463890626">
      <w:bodyDiv w:val="1"/>
      <w:marLeft w:val="0"/>
      <w:marRight w:val="0"/>
      <w:marTop w:val="0"/>
      <w:marBottom w:val="0"/>
      <w:divBdr>
        <w:top w:val="none" w:sz="0" w:space="0" w:color="auto"/>
        <w:left w:val="none" w:sz="0" w:space="0" w:color="auto"/>
        <w:bottom w:val="none" w:sz="0" w:space="0" w:color="auto"/>
        <w:right w:val="none" w:sz="0" w:space="0" w:color="auto"/>
      </w:divBdr>
    </w:div>
    <w:div w:id="654337176">
      <w:bodyDiv w:val="1"/>
      <w:marLeft w:val="0"/>
      <w:marRight w:val="0"/>
      <w:marTop w:val="0"/>
      <w:marBottom w:val="0"/>
      <w:divBdr>
        <w:top w:val="none" w:sz="0" w:space="0" w:color="auto"/>
        <w:left w:val="none" w:sz="0" w:space="0" w:color="auto"/>
        <w:bottom w:val="none" w:sz="0" w:space="0" w:color="auto"/>
        <w:right w:val="none" w:sz="0" w:space="0" w:color="auto"/>
      </w:divBdr>
    </w:div>
    <w:div w:id="720906359">
      <w:bodyDiv w:val="1"/>
      <w:marLeft w:val="0"/>
      <w:marRight w:val="0"/>
      <w:marTop w:val="0"/>
      <w:marBottom w:val="0"/>
      <w:divBdr>
        <w:top w:val="none" w:sz="0" w:space="0" w:color="auto"/>
        <w:left w:val="none" w:sz="0" w:space="0" w:color="auto"/>
        <w:bottom w:val="none" w:sz="0" w:space="0" w:color="auto"/>
        <w:right w:val="none" w:sz="0" w:space="0" w:color="auto"/>
      </w:divBdr>
    </w:div>
    <w:div w:id="732777143">
      <w:bodyDiv w:val="1"/>
      <w:marLeft w:val="0"/>
      <w:marRight w:val="0"/>
      <w:marTop w:val="0"/>
      <w:marBottom w:val="0"/>
      <w:divBdr>
        <w:top w:val="none" w:sz="0" w:space="0" w:color="auto"/>
        <w:left w:val="none" w:sz="0" w:space="0" w:color="auto"/>
        <w:bottom w:val="none" w:sz="0" w:space="0" w:color="auto"/>
        <w:right w:val="none" w:sz="0" w:space="0" w:color="auto"/>
      </w:divBdr>
    </w:div>
    <w:div w:id="837617246">
      <w:bodyDiv w:val="1"/>
      <w:marLeft w:val="0"/>
      <w:marRight w:val="0"/>
      <w:marTop w:val="0"/>
      <w:marBottom w:val="0"/>
      <w:divBdr>
        <w:top w:val="none" w:sz="0" w:space="0" w:color="auto"/>
        <w:left w:val="none" w:sz="0" w:space="0" w:color="auto"/>
        <w:bottom w:val="none" w:sz="0" w:space="0" w:color="auto"/>
        <w:right w:val="none" w:sz="0" w:space="0" w:color="auto"/>
      </w:divBdr>
    </w:div>
    <w:div w:id="977418428">
      <w:bodyDiv w:val="1"/>
      <w:marLeft w:val="0"/>
      <w:marRight w:val="0"/>
      <w:marTop w:val="0"/>
      <w:marBottom w:val="0"/>
      <w:divBdr>
        <w:top w:val="none" w:sz="0" w:space="0" w:color="auto"/>
        <w:left w:val="none" w:sz="0" w:space="0" w:color="auto"/>
        <w:bottom w:val="none" w:sz="0" w:space="0" w:color="auto"/>
        <w:right w:val="none" w:sz="0" w:space="0" w:color="auto"/>
      </w:divBdr>
      <w:divsChild>
        <w:div w:id="1816988215">
          <w:marLeft w:val="0"/>
          <w:marRight w:val="0"/>
          <w:marTop w:val="0"/>
          <w:marBottom w:val="0"/>
          <w:divBdr>
            <w:top w:val="none" w:sz="0" w:space="0" w:color="auto"/>
            <w:left w:val="none" w:sz="0" w:space="0" w:color="auto"/>
            <w:bottom w:val="none" w:sz="0" w:space="0" w:color="auto"/>
            <w:right w:val="none" w:sz="0" w:space="0" w:color="auto"/>
          </w:divBdr>
        </w:div>
      </w:divsChild>
    </w:div>
    <w:div w:id="1137526002">
      <w:bodyDiv w:val="1"/>
      <w:marLeft w:val="0"/>
      <w:marRight w:val="0"/>
      <w:marTop w:val="0"/>
      <w:marBottom w:val="0"/>
      <w:divBdr>
        <w:top w:val="none" w:sz="0" w:space="0" w:color="auto"/>
        <w:left w:val="none" w:sz="0" w:space="0" w:color="auto"/>
        <w:bottom w:val="none" w:sz="0" w:space="0" w:color="auto"/>
        <w:right w:val="none" w:sz="0" w:space="0" w:color="auto"/>
      </w:divBdr>
    </w:div>
    <w:div w:id="1143353083">
      <w:bodyDiv w:val="1"/>
      <w:marLeft w:val="0"/>
      <w:marRight w:val="0"/>
      <w:marTop w:val="0"/>
      <w:marBottom w:val="0"/>
      <w:divBdr>
        <w:top w:val="none" w:sz="0" w:space="0" w:color="auto"/>
        <w:left w:val="none" w:sz="0" w:space="0" w:color="auto"/>
        <w:bottom w:val="none" w:sz="0" w:space="0" w:color="auto"/>
        <w:right w:val="none" w:sz="0" w:space="0" w:color="auto"/>
      </w:divBdr>
    </w:div>
    <w:div w:id="1223641795">
      <w:bodyDiv w:val="1"/>
      <w:marLeft w:val="0"/>
      <w:marRight w:val="0"/>
      <w:marTop w:val="0"/>
      <w:marBottom w:val="0"/>
      <w:divBdr>
        <w:top w:val="none" w:sz="0" w:space="0" w:color="auto"/>
        <w:left w:val="none" w:sz="0" w:space="0" w:color="auto"/>
        <w:bottom w:val="none" w:sz="0" w:space="0" w:color="auto"/>
        <w:right w:val="none" w:sz="0" w:space="0" w:color="auto"/>
      </w:divBdr>
    </w:div>
    <w:div w:id="1453590383">
      <w:bodyDiv w:val="1"/>
      <w:marLeft w:val="0"/>
      <w:marRight w:val="0"/>
      <w:marTop w:val="0"/>
      <w:marBottom w:val="0"/>
      <w:divBdr>
        <w:top w:val="none" w:sz="0" w:space="0" w:color="auto"/>
        <w:left w:val="none" w:sz="0" w:space="0" w:color="auto"/>
        <w:bottom w:val="none" w:sz="0" w:space="0" w:color="auto"/>
        <w:right w:val="none" w:sz="0" w:space="0" w:color="auto"/>
      </w:divBdr>
      <w:divsChild>
        <w:div w:id="1872302055">
          <w:marLeft w:val="0"/>
          <w:marRight w:val="0"/>
          <w:marTop w:val="0"/>
          <w:marBottom w:val="0"/>
          <w:divBdr>
            <w:top w:val="none" w:sz="0" w:space="0" w:color="auto"/>
            <w:left w:val="none" w:sz="0" w:space="0" w:color="auto"/>
            <w:bottom w:val="none" w:sz="0" w:space="0" w:color="auto"/>
            <w:right w:val="none" w:sz="0" w:space="0" w:color="auto"/>
          </w:divBdr>
        </w:div>
      </w:divsChild>
    </w:div>
    <w:div w:id="1610431141">
      <w:bodyDiv w:val="1"/>
      <w:marLeft w:val="0"/>
      <w:marRight w:val="0"/>
      <w:marTop w:val="0"/>
      <w:marBottom w:val="0"/>
      <w:divBdr>
        <w:top w:val="none" w:sz="0" w:space="0" w:color="auto"/>
        <w:left w:val="none" w:sz="0" w:space="0" w:color="auto"/>
        <w:bottom w:val="none" w:sz="0" w:space="0" w:color="auto"/>
        <w:right w:val="none" w:sz="0" w:space="0" w:color="auto"/>
      </w:divBdr>
    </w:div>
    <w:div w:id="1634940954">
      <w:bodyDiv w:val="1"/>
      <w:marLeft w:val="0"/>
      <w:marRight w:val="0"/>
      <w:marTop w:val="0"/>
      <w:marBottom w:val="0"/>
      <w:divBdr>
        <w:top w:val="none" w:sz="0" w:space="0" w:color="auto"/>
        <w:left w:val="none" w:sz="0" w:space="0" w:color="auto"/>
        <w:bottom w:val="none" w:sz="0" w:space="0" w:color="auto"/>
        <w:right w:val="none" w:sz="0" w:space="0" w:color="auto"/>
      </w:divBdr>
      <w:divsChild>
        <w:div w:id="133715588">
          <w:marLeft w:val="0"/>
          <w:marRight w:val="0"/>
          <w:marTop w:val="0"/>
          <w:marBottom w:val="0"/>
          <w:divBdr>
            <w:top w:val="none" w:sz="0" w:space="0" w:color="auto"/>
            <w:left w:val="none" w:sz="0" w:space="0" w:color="auto"/>
            <w:bottom w:val="none" w:sz="0" w:space="0" w:color="auto"/>
            <w:right w:val="none" w:sz="0" w:space="0" w:color="auto"/>
          </w:divBdr>
        </w:div>
        <w:div w:id="1783306334">
          <w:marLeft w:val="0"/>
          <w:marRight w:val="0"/>
          <w:marTop w:val="0"/>
          <w:marBottom w:val="0"/>
          <w:divBdr>
            <w:top w:val="none" w:sz="0" w:space="0" w:color="auto"/>
            <w:left w:val="none" w:sz="0" w:space="0" w:color="auto"/>
            <w:bottom w:val="none" w:sz="0" w:space="0" w:color="auto"/>
            <w:right w:val="none" w:sz="0" w:space="0" w:color="auto"/>
          </w:divBdr>
        </w:div>
        <w:div w:id="413089963">
          <w:marLeft w:val="0"/>
          <w:marRight w:val="0"/>
          <w:marTop w:val="0"/>
          <w:marBottom w:val="0"/>
          <w:divBdr>
            <w:top w:val="none" w:sz="0" w:space="0" w:color="auto"/>
            <w:left w:val="none" w:sz="0" w:space="0" w:color="auto"/>
            <w:bottom w:val="none" w:sz="0" w:space="0" w:color="auto"/>
            <w:right w:val="none" w:sz="0" w:space="0" w:color="auto"/>
          </w:divBdr>
        </w:div>
        <w:div w:id="139883331">
          <w:marLeft w:val="0"/>
          <w:marRight w:val="0"/>
          <w:marTop w:val="0"/>
          <w:marBottom w:val="0"/>
          <w:divBdr>
            <w:top w:val="none" w:sz="0" w:space="0" w:color="auto"/>
            <w:left w:val="none" w:sz="0" w:space="0" w:color="auto"/>
            <w:bottom w:val="none" w:sz="0" w:space="0" w:color="auto"/>
            <w:right w:val="none" w:sz="0" w:space="0" w:color="auto"/>
          </w:divBdr>
        </w:div>
        <w:div w:id="392893004">
          <w:marLeft w:val="0"/>
          <w:marRight w:val="0"/>
          <w:marTop w:val="0"/>
          <w:marBottom w:val="0"/>
          <w:divBdr>
            <w:top w:val="none" w:sz="0" w:space="0" w:color="auto"/>
            <w:left w:val="none" w:sz="0" w:space="0" w:color="auto"/>
            <w:bottom w:val="none" w:sz="0" w:space="0" w:color="auto"/>
            <w:right w:val="none" w:sz="0" w:space="0" w:color="auto"/>
          </w:divBdr>
        </w:div>
      </w:divsChild>
    </w:div>
    <w:div w:id="1690060753">
      <w:bodyDiv w:val="1"/>
      <w:marLeft w:val="0"/>
      <w:marRight w:val="0"/>
      <w:marTop w:val="0"/>
      <w:marBottom w:val="0"/>
      <w:divBdr>
        <w:top w:val="none" w:sz="0" w:space="0" w:color="auto"/>
        <w:left w:val="none" w:sz="0" w:space="0" w:color="auto"/>
        <w:bottom w:val="none" w:sz="0" w:space="0" w:color="auto"/>
        <w:right w:val="none" w:sz="0" w:space="0" w:color="auto"/>
      </w:divBdr>
      <w:divsChild>
        <w:div w:id="1402291121">
          <w:marLeft w:val="0"/>
          <w:marRight w:val="0"/>
          <w:marTop w:val="0"/>
          <w:marBottom w:val="0"/>
          <w:divBdr>
            <w:top w:val="none" w:sz="0" w:space="0" w:color="auto"/>
            <w:left w:val="none" w:sz="0" w:space="0" w:color="auto"/>
            <w:bottom w:val="none" w:sz="0" w:space="0" w:color="auto"/>
            <w:right w:val="none" w:sz="0" w:space="0" w:color="auto"/>
          </w:divBdr>
        </w:div>
        <w:div w:id="301614827">
          <w:marLeft w:val="0"/>
          <w:marRight w:val="0"/>
          <w:marTop w:val="0"/>
          <w:marBottom w:val="0"/>
          <w:divBdr>
            <w:top w:val="none" w:sz="0" w:space="0" w:color="auto"/>
            <w:left w:val="none" w:sz="0" w:space="0" w:color="auto"/>
            <w:bottom w:val="none" w:sz="0" w:space="0" w:color="auto"/>
            <w:right w:val="none" w:sz="0" w:space="0" w:color="auto"/>
          </w:divBdr>
        </w:div>
        <w:div w:id="248394119">
          <w:marLeft w:val="0"/>
          <w:marRight w:val="0"/>
          <w:marTop w:val="0"/>
          <w:marBottom w:val="0"/>
          <w:divBdr>
            <w:top w:val="none" w:sz="0" w:space="0" w:color="auto"/>
            <w:left w:val="none" w:sz="0" w:space="0" w:color="auto"/>
            <w:bottom w:val="none" w:sz="0" w:space="0" w:color="auto"/>
            <w:right w:val="none" w:sz="0" w:space="0" w:color="auto"/>
          </w:divBdr>
        </w:div>
        <w:div w:id="1969623592">
          <w:marLeft w:val="0"/>
          <w:marRight w:val="0"/>
          <w:marTop w:val="0"/>
          <w:marBottom w:val="0"/>
          <w:divBdr>
            <w:top w:val="none" w:sz="0" w:space="0" w:color="auto"/>
            <w:left w:val="none" w:sz="0" w:space="0" w:color="auto"/>
            <w:bottom w:val="none" w:sz="0" w:space="0" w:color="auto"/>
            <w:right w:val="none" w:sz="0" w:space="0" w:color="auto"/>
          </w:divBdr>
        </w:div>
        <w:div w:id="210579733">
          <w:marLeft w:val="0"/>
          <w:marRight w:val="0"/>
          <w:marTop w:val="0"/>
          <w:marBottom w:val="0"/>
          <w:divBdr>
            <w:top w:val="none" w:sz="0" w:space="0" w:color="auto"/>
            <w:left w:val="none" w:sz="0" w:space="0" w:color="auto"/>
            <w:bottom w:val="none" w:sz="0" w:space="0" w:color="auto"/>
            <w:right w:val="none" w:sz="0" w:space="0" w:color="auto"/>
          </w:divBdr>
        </w:div>
      </w:divsChild>
    </w:div>
    <w:div w:id="1740203843">
      <w:bodyDiv w:val="1"/>
      <w:marLeft w:val="0"/>
      <w:marRight w:val="0"/>
      <w:marTop w:val="0"/>
      <w:marBottom w:val="0"/>
      <w:divBdr>
        <w:top w:val="none" w:sz="0" w:space="0" w:color="auto"/>
        <w:left w:val="none" w:sz="0" w:space="0" w:color="auto"/>
        <w:bottom w:val="none" w:sz="0" w:space="0" w:color="auto"/>
        <w:right w:val="none" w:sz="0" w:space="0" w:color="auto"/>
      </w:divBdr>
      <w:divsChild>
        <w:div w:id="641927047">
          <w:marLeft w:val="0"/>
          <w:marRight w:val="0"/>
          <w:marTop w:val="0"/>
          <w:marBottom w:val="0"/>
          <w:divBdr>
            <w:top w:val="none" w:sz="0" w:space="0" w:color="auto"/>
            <w:left w:val="none" w:sz="0" w:space="0" w:color="auto"/>
            <w:bottom w:val="none" w:sz="0" w:space="0" w:color="auto"/>
            <w:right w:val="none" w:sz="0" w:space="0" w:color="auto"/>
          </w:divBdr>
        </w:div>
      </w:divsChild>
    </w:div>
    <w:div w:id="1907379978">
      <w:bodyDiv w:val="1"/>
      <w:marLeft w:val="0"/>
      <w:marRight w:val="0"/>
      <w:marTop w:val="0"/>
      <w:marBottom w:val="0"/>
      <w:divBdr>
        <w:top w:val="none" w:sz="0" w:space="0" w:color="auto"/>
        <w:left w:val="none" w:sz="0" w:space="0" w:color="auto"/>
        <w:bottom w:val="none" w:sz="0" w:space="0" w:color="auto"/>
        <w:right w:val="none" w:sz="0" w:space="0" w:color="auto"/>
      </w:divBdr>
    </w:div>
    <w:div w:id="1990742190">
      <w:bodyDiv w:val="1"/>
      <w:marLeft w:val="0"/>
      <w:marRight w:val="0"/>
      <w:marTop w:val="0"/>
      <w:marBottom w:val="0"/>
      <w:divBdr>
        <w:top w:val="none" w:sz="0" w:space="0" w:color="auto"/>
        <w:left w:val="none" w:sz="0" w:space="0" w:color="auto"/>
        <w:bottom w:val="none" w:sz="0" w:space="0" w:color="auto"/>
        <w:right w:val="none" w:sz="0" w:space="0" w:color="auto"/>
      </w:divBdr>
      <w:divsChild>
        <w:div w:id="10453302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238</Words>
  <Characters>1069</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Beliefs Questionaire</vt:lpstr>
    </vt:vector>
  </TitlesOfParts>
  <Manager/>
  <Company/>
  <LinksUpToDate>false</LinksUpToDate>
  <CharactersWithSpaces>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Beliefs Questionaire</dc:title>
  <dc:subject/>
  <dc:creator>PCM</dc:creator>
  <cp:keywords/>
  <cp:lastModifiedBy>Pat Foy</cp:lastModifiedBy>
  <cp:revision>9</cp:revision>
  <dcterms:created xsi:type="dcterms:W3CDTF">2025-06-08T19:00:00Z</dcterms:created>
  <dcterms:modified xsi:type="dcterms:W3CDTF">2026-01-27T00:35:00Z</dcterms:modified>
  <cp:category/>
</cp:coreProperties>
</file>